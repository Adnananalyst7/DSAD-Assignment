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6"/>
        </w:rPr>
        <w:t>Design Document: Multi-Level Linked List Railway Reservation System</w:t>
      </w:r>
    </w:p>
    <w:p>
      <w:pPr>
        <w:jc w:val="center"/>
      </w:pPr>
      <w:r>
        <w:rPr>
          <w:b/>
        </w:rPr>
        <w:t>Group ID: G003 | Assignment 1 - PS2 - Linked List</w:t>
      </w:r>
    </w:p>
    <w:p>
      <w:pPr>
        <w:pStyle w:val="Heading1"/>
      </w:pPr>
      <w:r>
        <w:t>1. Problem Overview</w:t>
      </w:r>
    </w:p>
    <w:p>
      <w:r>
        <w:t>The reservation system manages trains, coaches, confirmed passenger reservations, waiting-list passengers, cancellations, automatic promotion, coach merge checks, train splitting, hierarchical display, and cycle detection. The implementation uses a multi-level linked list as the primary structure and reads commands only from inputPS2.txt while writing results only to outputPS2.txt.</w:t>
      </w:r>
    </w:p>
    <w:p>
      <w:pPr>
        <w:pStyle w:val="Heading1"/>
      </w:pPr>
      <w:r>
        <w:t>2. Multi-Level Linked List Design</w:t>
      </w:r>
    </w:p>
    <w:p>
      <w:pPr>
        <w:pStyle w:val="ListBullet"/>
      </w:pPr>
      <w:r>
        <w:t>Level 1 is a singly linked list of TrainNode objects.</w:t>
      </w:r>
    </w:p>
    <w:p>
      <w:pPr>
        <w:pStyle w:val="ListBullet"/>
      </w:pPr>
      <w:r>
        <w:t>Each TrainNode stores Train ID, Train Name, Source Station, Destination Station, a pointer to the first CoachNode, and a pointer to the next TrainNode.</w:t>
      </w:r>
    </w:p>
    <w:p>
      <w:pPr>
        <w:pStyle w:val="ListBullet"/>
      </w:pPr>
      <w:r>
        <w:t>Level 2 is a singly linked list of CoachNode objects under each train.</w:t>
      </w:r>
    </w:p>
    <w:p>
      <w:pPr>
        <w:pStyle w:val="ListBullet"/>
      </w:pPr>
      <w:r>
        <w:t>Each CoachNode stores Coach ID, Coach Type, Maximum Capacity, a confirmed passenger list head, a waiting-list head, and a next coach pointer.</w:t>
      </w:r>
    </w:p>
    <w:p>
      <w:pPr>
        <w:pStyle w:val="ListBullet"/>
      </w:pPr>
      <w:r>
        <w:t>Level 3 is a singly linked list of PassengerNode objects for confirmed passengers, plus a separate priority-ordered waiting list for the same coach.</w:t>
      </w:r>
    </w:p>
    <w:p>
      <w:pPr>
        <w:pStyle w:val="ListBullet"/>
      </w:pPr>
      <w:r>
        <w:t>No dictionary, set, heap, tree, or external library is used by the submitted Python implementation.</w:t>
      </w:r>
    </w:p>
    <w:p>
      <w:pPr>
        <w:pStyle w:val="Heading2"/>
      </w:pPr>
      <w:r>
        <w:t>3. Node Fields</w:t>
      </w:r>
    </w:p>
    <w:tbl>
      <w:tblPr>
        <w:tblStyle w:val="TableGrid"/>
        <w:tblW w:type="auto" w:w="0"/>
        <w:jc w:val="left"/>
        <w:tblLayout w:type="fixed"/>
        <w:tblLook w:firstColumn="1" w:firstRow="1" w:lastColumn="0" w:lastRow="0" w:noHBand="0" w:noVBand="1" w:val="04A0"/>
      </w:tblPr>
      <w:tblGrid>
        <w:gridCol w:w="4680"/>
        <w:gridCol w:w="4680"/>
      </w:tblGrid>
      <w:tr>
        <w:tc>
          <w:tcPr>
            <w:tcW w:type="dxa" w:w="1800"/>
            <w:shd w:fill="F2F4F7"/>
            <w:vAlign w:val="center"/>
          </w:tcPr>
          <w:p>
            <w:r>
              <w:rPr>
                <w:rFonts w:ascii="Calibri" w:hAnsi="Calibri"/>
                <w:b/>
                <w:sz w:val="20"/>
              </w:rPr>
              <w:t>Node</w:t>
            </w:r>
          </w:p>
        </w:tc>
        <w:tc>
          <w:tcPr>
            <w:tcW w:type="dxa" w:w="7560"/>
            <w:shd w:fill="F2F4F7"/>
            <w:vAlign w:val="center"/>
          </w:tcPr>
          <w:p>
            <w:r>
              <w:rPr>
                <w:rFonts w:ascii="Calibri" w:hAnsi="Calibri"/>
                <w:b/>
                <w:sz w:val="20"/>
              </w:rPr>
              <w:t>Fields</w:t>
            </w:r>
          </w:p>
        </w:tc>
      </w:tr>
      <w:tr>
        <w:tc>
          <w:tcPr>
            <w:tcW w:type="dxa" w:w="1800"/>
            <w:vAlign w:val="center"/>
          </w:tcPr>
          <w:p>
            <w:r>
              <w:rPr>
                <w:rFonts w:ascii="Calibri" w:hAnsi="Calibri"/>
                <w:sz w:val="20"/>
              </w:rPr>
              <w:t>TrainNode</w:t>
            </w:r>
          </w:p>
        </w:tc>
        <w:tc>
          <w:tcPr>
            <w:tcW w:type="dxa" w:w="7560"/>
            <w:vAlign w:val="center"/>
          </w:tcPr>
          <w:p>
            <w:r>
              <w:rPr>
                <w:rFonts w:ascii="Calibri" w:hAnsi="Calibri"/>
                <w:sz w:val="20"/>
              </w:rPr>
              <w:t>train_id, train_name, source, destination, coach_head, next</w:t>
            </w:r>
          </w:p>
        </w:tc>
      </w:tr>
      <w:tr>
        <w:tc>
          <w:tcPr>
            <w:tcW w:type="dxa" w:w="1800"/>
            <w:vAlign w:val="center"/>
          </w:tcPr>
          <w:p>
            <w:r>
              <w:rPr>
                <w:rFonts w:ascii="Calibri" w:hAnsi="Calibri"/>
                <w:sz w:val="20"/>
              </w:rPr>
              <w:t>CoachNode</w:t>
            </w:r>
          </w:p>
        </w:tc>
        <w:tc>
          <w:tcPr>
            <w:tcW w:type="dxa" w:w="7560"/>
            <w:vAlign w:val="center"/>
          </w:tcPr>
          <w:p>
            <w:r>
              <w:rPr>
                <w:rFonts w:ascii="Calibri" w:hAnsi="Calibri"/>
                <w:sz w:val="20"/>
              </w:rPr>
              <w:t>coach_id, coach_type, capacity, passenger_head, waiting_head, next</w:t>
            </w:r>
          </w:p>
        </w:tc>
      </w:tr>
      <w:tr>
        <w:tc>
          <w:tcPr>
            <w:tcW w:type="dxa" w:w="1800"/>
            <w:vAlign w:val="center"/>
          </w:tcPr>
          <w:p>
            <w:r>
              <w:rPr>
                <w:rFonts w:ascii="Calibri" w:hAnsi="Calibri"/>
                <w:sz w:val="20"/>
              </w:rPr>
              <w:t>PassengerNode</w:t>
            </w:r>
          </w:p>
        </w:tc>
        <w:tc>
          <w:tcPr>
            <w:tcW w:type="dxa" w:w="7560"/>
            <w:vAlign w:val="center"/>
          </w:tcPr>
          <w:p>
            <w:r>
              <w:rPr>
                <w:rFonts w:ascii="Calibri" w:hAnsi="Calibri"/>
                <w:sz w:val="20"/>
              </w:rPr>
              <w:t>passenger_id, name, seat_number, boarding, destination, waiting_priority, is_waiting, next</w:t>
            </w:r>
          </w:p>
        </w:tc>
      </w:tr>
    </w:tbl>
    <w:p>
      <w:pPr>
        <w:pStyle w:val="Heading1"/>
      </w:pPr>
      <w:r>
        <w:t>4. Algorithm Explanation</w:t>
      </w:r>
    </w:p>
    <w:p>
      <w:pPr>
        <w:pStyle w:val="Heading2"/>
      </w:pPr>
      <w:r>
        <w:t>4.1 Add Train</w:t>
      </w:r>
    </w:p>
    <w:p>
      <w:pPr>
        <w:pStyle w:val="ListNumber"/>
      </w:pPr>
      <w:r>
        <w:t>Traverse the train linked list to check whether the Train ID already exists.</w:t>
      </w:r>
    </w:p>
    <w:p>
      <w:pPr>
        <w:pStyle w:val="ListNumber"/>
      </w:pPr>
      <w:r>
        <w:t>If not found, create a TrainNode and append it to the end of the train list.</w:t>
      </w:r>
    </w:p>
    <w:p>
      <w:pPr>
        <w:pStyle w:val="Heading2"/>
      </w:pPr>
      <w:r>
        <w:t>4.2 Add Coach</w:t>
      </w:r>
    </w:p>
    <w:p>
      <w:pPr>
        <w:pStyle w:val="ListNumber"/>
      </w:pPr>
      <w:r>
        <w:t>Find the required train by linear traversal.</w:t>
      </w:r>
    </w:p>
    <w:p>
      <w:pPr>
        <w:pStyle w:val="ListNumber"/>
      </w:pPr>
      <w:r>
        <w:t>Traverse that train's coach list to prevent duplicate Coach IDs.</w:t>
      </w:r>
    </w:p>
    <w:p>
      <w:pPr>
        <w:pStyle w:val="ListNumber"/>
      </w:pPr>
      <w:r>
        <w:t>Create and append a CoachNode with the specified type and capacity.</w:t>
      </w:r>
    </w:p>
    <w:p>
      <w:pPr>
        <w:pStyle w:val="Heading2"/>
      </w:pPr>
      <w:r>
        <w:t>4.3 Reserve Ticket</w:t>
      </w:r>
    </w:p>
    <w:p>
      <w:pPr>
        <w:pStyle w:val="ListNumber"/>
      </w:pPr>
      <w:r>
        <w:t>Find the train and coach through linked-list traversal.</w:t>
      </w:r>
    </w:p>
    <w:p>
      <w:pPr>
        <w:pStyle w:val="ListNumber"/>
      </w:pPr>
      <w:r>
        <w:t>Check both confirmed and waiting passenger lists for duplicate Passenger ID.</w:t>
      </w:r>
    </w:p>
    <w:p>
      <w:pPr>
        <w:pStyle w:val="ListNumber"/>
      </w:pPr>
      <w:r>
        <w:t>If confirmed passenger count is below coach capacity, assign the smallest available seat number and append the passenger to the confirmed list.</w:t>
      </w:r>
    </w:p>
    <w:p>
      <w:pPr>
        <w:pStyle w:val="ListNumber"/>
      </w:pPr>
      <w:r>
        <w:t>If no seat is available, insert the passenger into the waiting list in increasing waiting-priority order. If no explicit priority is provided, arrival order is used.</w:t>
      </w:r>
    </w:p>
    <w:p>
      <w:pPr>
        <w:pStyle w:val="Heading2"/>
      </w:pPr>
      <w:r>
        <w:t>4.4 Cancel Ticket and Waiting-List Promotion</w:t>
      </w:r>
    </w:p>
    <w:p>
      <w:pPr>
        <w:pStyle w:val="ListNumber"/>
      </w:pPr>
      <w:r>
        <w:t>Search the confirmed passenger list and unlink the matching passenger if found.</w:t>
      </w:r>
    </w:p>
    <w:p>
      <w:pPr>
        <w:pStyle w:val="ListNumber"/>
      </w:pPr>
      <w:r>
        <w:t>If a waiting-list passenger exists, remove the head of the priority list, assign the freed seat number, and append the passenger to the confirmed list.</w:t>
      </w:r>
    </w:p>
    <w:p>
      <w:pPr>
        <w:pStyle w:val="ListNumber"/>
      </w:pPr>
      <w:r>
        <w:t>If the passenger is not confirmed, search and remove the passenger from the waiting list.</w:t>
      </w:r>
    </w:p>
    <w:p>
      <w:pPr>
        <w:pStyle w:val="ListNumber"/>
      </w:pPr>
      <w:r>
        <w:t>After a confirmed cancellation, adjacent non-empty underutilized coaches are checked for automatic merge.</w:t>
      </w:r>
    </w:p>
    <w:p>
      <w:pPr>
        <w:pStyle w:val="Heading2"/>
      </w:pPr>
      <w:r>
        <w:t>4.5 Underutilized Coach Merge</w:t>
      </w:r>
    </w:p>
    <w:p>
      <w:r>
        <w:t>Two adjacent coaches are considered merge candidates when both are non-empty, each is below half utilization, and neither has waiting-list passengers. Confirmed passengers from the second coach are moved to the first coach, seat numbers are reassigned within the merged coach, capacities are combined, and the second coach is unlinked.</w:t>
      </w:r>
    </w:p>
    <w:p>
      <w:pPr>
        <w:pStyle w:val="Heading2"/>
      </w:pPr>
      <w:r>
        <w:t>4.6 Emergency Train Split</w:t>
      </w:r>
    </w:p>
    <w:p>
      <w:r>
        <w:t>For splitTrain::TrainID:CoachID, the system finds the selected coach. If it is not the first coach, the previous coach's next pointer is set to None and a new TrainNode is appended to the train list. The new train's coach_head points to the selected coach, preserving the remaining coach chain.</w:t>
      </w:r>
    </w:p>
    <w:p>
      <w:pPr>
        <w:pStyle w:val="Heading2"/>
      </w:pPr>
      <w:r>
        <w:t>4.7 Recursive Hierarchical Display</w:t>
      </w:r>
    </w:p>
    <w:p>
      <w:r>
        <w:t>displayTrain and displayAll call recursive functions that print each coach and each passenger list from the current node to the end of the linked list. Before printing coaches, Floyd's slow-fast pointer cycle detection is executed to avoid corrupted coach links causing infinite traversal.</w:t>
      </w:r>
    </w:p>
    <w:p>
      <w:pPr>
        <w:pStyle w:val="Heading1"/>
      </w:pPr>
      <w:r>
        <w:t>5. Error Handling</w:t>
      </w:r>
    </w:p>
    <w:p>
      <w:pPr>
        <w:pStyle w:val="ListBullet"/>
      </w:pPr>
      <w:r>
        <w:t>Duplicate Train ID, duplicate Coach ID, and duplicate Passenger ID are rejected.</w:t>
      </w:r>
    </w:p>
    <w:p>
      <w:pPr>
        <w:pStyle w:val="ListBullet"/>
      </w:pPr>
      <w:r>
        <w:t>Missing trains, coaches, and passengers produce explicit error messages.</w:t>
      </w:r>
    </w:p>
    <w:p>
      <w:pPr>
        <w:pStyle w:val="ListBullet"/>
      </w:pPr>
      <w:r>
        <w:t>Invalid command arity and invalid positive integer fields are reported.</w:t>
      </w:r>
    </w:p>
    <w:p>
      <w:pPr>
        <w:pStyle w:val="ListBullet"/>
      </w:pPr>
      <w:r>
        <w:t>A non-empty coach cannot be detached.</w:t>
      </w:r>
    </w:p>
    <w:p>
      <w:pPr>
        <w:pStyle w:val="ListBullet"/>
      </w:pPr>
      <w:r>
        <w:t>Splitting from the first coach is rejected because it would not create two independent trains.</w:t>
      </w:r>
    </w:p>
    <w:p>
      <w:pPr>
        <w:pStyle w:val="ListBullet"/>
      </w:pPr>
      <w:r>
        <w:t>Cycle detection prevents corrupted coach links from being displayed.</w:t>
      </w:r>
    </w:p>
    <w:p>
      <w:pPr>
        <w:pStyle w:val="Heading1"/>
      </w:pPr>
      <w:r>
        <w:t>6. Runtime Analysis</w:t>
      </w:r>
    </w:p>
    <w:p>
      <w:r>
        <w:t>Let T be the number of trains, C be the number of coaches in a selected train, P be the number of confirmed passengers in a selected coach, W be the number of waiting-list passengers in that coach, and n = T + C + P + W.</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00"/>
            <w:shd w:fill="F2F4F7"/>
            <w:vAlign w:val="center"/>
          </w:tcPr>
          <w:p>
            <w:r>
              <w:rPr>
                <w:rFonts w:ascii="Calibri" w:hAnsi="Calibri"/>
                <w:b/>
                <w:sz w:val="20"/>
              </w:rPr>
              <w:t>Operation</w:t>
            </w:r>
          </w:p>
        </w:tc>
        <w:tc>
          <w:tcPr>
            <w:tcW w:type="dxa" w:w="2000"/>
            <w:shd w:fill="F2F4F7"/>
            <w:vAlign w:val="center"/>
          </w:tcPr>
          <w:p>
            <w:r>
              <w:rPr>
                <w:rFonts w:ascii="Calibri" w:hAnsi="Calibri"/>
                <w:b/>
                <w:sz w:val="20"/>
              </w:rPr>
              <w:t>Asymptotic Runtime</w:t>
            </w:r>
          </w:p>
        </w:tc>
        <w:tc>
          <w:tcPr>
            <w:tcW w:type="dxa" w:w="5460"/>
            <w:shd w:fill="F2F4F7"/>
            <w:vAlign w:val="center"/>
          </w:tcPr>
          <w:p>
            <w:r>
              <w:rPr>
                <w:rFonts w:ascii="Calibri" w:hAnsi="Calibri"/>
                <w:b/>
                <w:sz w:val="20"/>
              </w:rPr>
              <w:t>Reason</w:t>
            </w:r>
          </w:p>
        </w:tc>
      </w:tr>
      <w:tr>
        <w:tc>
          <w:tcPr>
            <w:tcW w:type="dxa" w:w="1900"/>
            <w:vAlign w:val="center"/>
          </w:tcPr>
          <w:p>
            <w:r>
              <w:rPr>
                <w:rFonts w:ascii="Calibri" w:hAnsi="Calibri"/>
                <w:sz w:val="20"/>
              </w:rPr>
              <w:t>addTrain</w:t>
            </w:r>
          </w:p>
        </w:tc>
        <w:tc>
          <w:tcPr>
            <w:tcW w:type="dxa" w:w="2000"/>
            <w:vAlign w:val="center"/>
          </w:tcPr>
          <w:p>
            <w:r>
              <w:rPr>
                <w:rFonts w:ascii="Calibri" w:hAnsi="Calibri"/>
                <w:sz w:val="20"/>
              </w:rPr>
              <w:t>O(T)</w:t>
            </w:r>
          </w:p>
        </w:tc>
        <w:tc>
          <w:tcPr>
            <w:tcW w:type="dxa" w:w="5460"/>
            <w:vAlign w:val="center"/>
          </w:tcPr>
          <w:p>
            <w:r>
              <w:rPr>
                <w:rFonts w:ascii="Calibri" w:hAnsi="Calibri"/>
                <w:sz w:val="20"/>
              </w:rPr>
              <w:t>Scans train list for duplicates, then appends.</w:t>
            </w:r>
          </w:p>
        </w:tc>
      </w:tr>
      <w:tr>
        <w:tc>
          <w:tcPr>
            <w:tcW w:type="dxa" w:w="1900"/>
            <w:vAlign w:val="center"/>
          </w:tcPr>
          <w:p>
            <w:r>
              <w:rPr>
                <w:rFonts w:ascii="Calibri" w:hAnsi="Calibri"/>
                <w:sz w:val="20"/>
              </w:rPr>
              <w:t>removeTrain</w:t>
            </w:r>
          </w:p>
        </w:tc>
        <w:tc>
          <w:tcPr>
            <w:tcW w:type="dxa" w:w="2000"/>
            <w:vAlign w:val="center"/>
          </w:tcPr>
          <w:p>
            <w:r>
              <w:rPr>
                <w:rFonts w:ascii="Calibri" w:hAnsi="Calibri"/>
                <w:sz w:val="20"/>
              </w:rPr>
              <w:t>O(T)</w:t>
            </w:r>
          </w:p>
        </w:tc>
        <w:tc>
          <w:tcPr>
            <w:tcW w:type="dxa" w:w="5460"/>
            <w:vAlign w:val="center"/>
          </w:tcPr>
          <w:p>
            <w:r>
              <w:rPr>
                <w:rFonts w:ascii="Calibri" w:hAnsi="Calibri"/>
                <w:sz w:val="20"/>
              </w:rPr>
              <w:t>Finds and unlinks one train node.</w:t>
            </w:r>
          </w:p>
        </w:tc>
      </w:tr>
      <w:tr>
        <w:tc>
          <w:tcPr>
            <w:tcW w:type="dxa" w:w="1900"/>
            <w:vAlign w:val="center"/>
          </w:tcPr>
          <w:p>
            <w:r>
              <w:rPr>
                <w:rFonts w:ascii="Calibri" w:hAnsi="Calibri"/>
                <w:sz w:val="20"/>
              </w:rPr>
              <w:t>addCoach</w:t>
            </w:r>
          </w:p>
        </w:tc>
        <w:tc>
          <w:tcPr>
            <w:tcW w:type="dxa" w:w="2000"/>
            <w:vAlign w:val="center"/>
          </w:tcPr>
          <w:p>
            <w:r>
              <w:rPr>
                <w:rFonts w:ascii="Calibri" w:hAnsi="Calibri"/>
                <w:sz w:val="20"/>
              </w:rPr>
              <w:t>O(T + C)</w:t>
            </w:r>
          </w:p>
        </w:tc>
        <w:tc>
          <w:tcPr>
            <w:tcW w:type="dxa" w:w="5460"/>
            <w:vAlign w:val="center"/>
          </w:tcPr>
          <w:p>
            <w:r>
              <w:rPr>
                <w:rFonts w:ascii="Calibri" w:hAnsi="Calibri"/>
                <w:sz w:val="20"/>
              </w:rPr>
              <w:t>Finds train and scans coach list for duplicates.</w:t>
            </w:r>
          </w:p>
        </w:tc>
      </w:tr>
      <w:tr>
        <w:tc>
          <w:tcPr>
            <w:tcW w:type="dxa" w:w="1900"/>
            <w:vAlign w:val="center"/>
          </w:tcPr>
          <w:p>
            <w:r>
              <w:rPr>
                <w:rFonts w:ascii="Calibri" w:hAnsi="Calibri"/>
                <w:sz w:val="20"/>
              </w:rPr>
              <w:t>detachCoach</w:t>
            </w:r>
          </w:p>
        </w:tc>
        <w:tc>
          <w:tcPr>
            <w:tcW w:type="dxa" w:w="2000"/>
            <w:vAlign w:val="center"/>
          </w:tcPr>
          <w:p>
            <w:r>
              <w:rPr>
                <w:rFonts w:ascii="Calibri" w:hAnsi="Calibri"/>
                <w:sz w:val="20"/>
              </w:rPr>
              <w:t>O(T + C)</w:t>
            </w:r>
          </w:p>
        </w:tc>
        <w:tc>
          <w:tcPr>
            <w:tcW w:type="dxa" w:w="5460"/>
            <w:vAlign w:val="center"/>
          </w:tcPr>
          <w:p>
            <w:r>
              <w:rPr>
                <w:rFonts w:ascii="Calibri" w:hAnsi="Calibri"/>
                <w:sz w:val="20"/>
              </w:rPr>
              <w:t>Finds train, then unlinks an empty coach.</w:t>
            </w:r>
          </w:p>
        </w:tc>
      </w:tr>
      <w:tr>
        <w:tc>
          <w:tcPr>
            <w:tcW w:type="dxa" w:w="1900"/>
            <w:vAlign w:val="center"/>
          </w:tcPr>
          <w:p>
            <w:r>
              <w:rPr>
                <w:rFonts w:ascii="Calibri" w:hAnsi="Calibri"/>
                <w:sz w:val="20"/>
              </w:rPr>
              <w:t>reserveTicket</w:t>
            </w:r>
          </w:p>
        </w:tc>
        <w:tc>
          <w:tcPr>
            <w:tcW w:type="dxa" w:w="2000"/>
            <w:vAlign w:val="center"/>
          </w:tcPr>
          <w:p>
            <w:r>
              <w:rPr>
                <w:rFonts w:ascii="Calibri" w:hAnsi="Calibri"/>
                <w:sz w:val="20"/>
              </w:rPr>
              <w:t>O(T + C + P + W)</w:t>
            </w:r>
          </w:p>
        </w:tc>
        <w:tc>
          <w:tcPr>
            <w:tcW w:type="dxa" w:w="5460"/>
            <w:vAlign w:val="center"/>
          </w:tcPr>
          <w:p>
            <w:r>
              <w:rPr>
                <w:rFonts w:ascii="Calibri" w:hAnsi="Calibri"/>
                <w:sz w:val="20"/>
              </w:rPr>
              <w:t>Finds train/coach, checks duplicate passenger, counts passengers, finds seat, or inserts waiting node.</w:t>
            </w:r>
          </w:p>
        </w:tc>
      </w:tr>
      <w:tr>
        <w:tc>
          <w:tcPr>
            <w:tcW w:type="dxa" w:w="1900"/>
            <w:vAlign w:val="center"/>
          </w:tcPr>
          <w:p>
            <w:r>
              <w:rPr>
                <w:rFonts w:ascii="Calibri" w:hAnsi="Calibri"/>
                <w:sz w:val="20"/>
              </w:rPr>
              <w:t>cancelTicket</w:t>
            </w:r>
          </w:p>
        </w:tc>
        <w:tc>
          <w:tcPr>
            <w:tcW w:type="dxa" w:w="2000"/>
            <w:vAlign w:val="center"/>
          </w:tcPr>
          <w:p>
            <w:r>
              <w:rPr>
                <w:rFonts w:ascii="Calibri" w:hAnsi="Calibri"/>
                <w:sz w:val="20"/>
              </w:rPr>
              <w:t>O(T + C + P + W)</w:t>
            </w:r>
          </w:p>
        </w:tc>
        <w:tc>
          <w:tcPr>
            <w:tcW w:type="dxa" w:w="5460"/>
            <w:vAlign w:val="center"/>
          </w:tcPr>
          <w:p>
            <w:r>
              <w:rPr>
                <w:rFonts w:ascii="Calibri" w:hAnsi="Calibri"/>
                <w:sz w:val="20"/>
              </w:rPr>
              <w:t>Finds train/coach, unlinks passenger, possibly promotes waiting head and checks adjacent coach merge.</w:t>
            </w:r>
          </w:p>
        </w:tc>
      </w:tr>
      <w:tr>
        <w:tc>
          <w:tcPr>
            <w:tcW w:type="dxa" w:w="1900"/>
            <w:vAlign w:val="center"/>
          </w:tcPr>
          <w:p>
            <w:r>
              <w:rPr>
                <w:rFonts w:ascii="Calibri" w:hAnsi="Calibri"/>
                <w:sz w:val="20"/>
              </w:rPr>
              <w:t>splitTrain</w:t>
            </w:r>
          </w:p>
        </w:tc>
        <w:tc>
          <w:tcPr>
            <w:tcW w:type="dxa" w:w="2000"/>
            <w:vAlign w:val="center"/>
          </w:tcPr>
          <w:p>
            <w:r>
              <w:rPr>
                <w:rFonts w:ascii="Calibri" w:hAnsi="Calibri"/>
                <w:sz w:val="20"/>
              </w:rPr>
              <w:t>O(T + C)</w:t>
            </w:r>
          </w:p>
        </w:tc>
        <w:tc>
          <w:tcPr>
            <w:tcW w:type="dxa" w:w="5460"/>
            <w:vAlign w:val="center"/>
          </w:tcPr>
          <w:p>
            <w:r>
              <w:rPr>
                <w:rFonts w:ascii="Calibri" w:hAnsi="Calibri"/>
                <w:sz w:val="20"/>
              </w:rPr>
              <w:t>Finds split point and appends a new train node.</w:t>
            </w:r>
          </w:p>
        </w:tc>
      </w:tr>
      <w:tr>
        <w:tc>
          <w:tcPr>
            <w:tcW w:type="dxa" w:w="1900"/>
            <w:vAlign w:val="center"/>
          </w:tcPr>
          <w:p>
            <w:r>
              <w:rPr>
                <w:rFonts w:ascii="Calibri" w:hAnsi="Calibri"/>
                <w:sz w:val="20"/>
              </w:rPr>
              <w:t>displayTrain</w:t>
            </w:r>
          </w:p>
        </w:tc>
        <w:tc>
          <w:tcPr>
            <w:tcW w:type="dxa" w:w="2000"/>
            <w:vAlign w:val="center"/>
          </w:tcPr>
          <w:p>
            <w:r>
              <w:rPr>
                <w:rFonts w:ascii="Calibri" w:hAnsi="Calibri"/>
                <w:sz w:val="20"/>
              </w:rPr>
              <w:t>O(C + P + W)</w:t>
            </w:r>
          </w:p>
        </w:tc>
        <w:tc>
          <w:tcPr>
            <w:tcW w:type="dxa" w:w="5460"/>
            <w:vAlign w:val="center"/>
          </w:tcPr>
          <w:p>
            <w:r>
              <w:rPr>
                <w:rFonts w:ascii="Calibri" w:hAnsi="Calibri"/>
                <w:sz w:val="20"/>
              </w:rPr>
              <w:t>Cycle detection plus recursive traversal of the train hierarchy.</w:t>
            </w:r>
          </w:p>
        </w:tc>
      </w:tr>
      <w:tr>
        <w:tc>
          <w:tcPr>
            <w:tcW w:type="dxa" w:w="1900"/>
            <w:vAlign w:val="center"/>
          </w:tcPr>
          <w:p>
            <w:r>
              <w:rPr>
                <w:rFonts w:ascii="Calibri" w:hAnsi="Calibri"/>
                <w:sz w:val="20"/>
              </w:rPr>
              <w:t>displayAll</w:t>
            </w:r>
          </w:p>
        </w:tc>
        <w:tc>
          <w:tcPr>
            <w:tcW w:type="dxa" w:w="2000"/>
            <w:vAlign w:val="center"/>
          </w:tcPr>
          <w:p>
            <w:r>
              <w:rPr>
                <w:rFonts w:ascii="Calibri" w:hAnsi="Calibri"/>
                <w:sz w:val="20"/>
              </w:rPr>
              <w:t>O(n)</w:t>
            </w:r>
          </w:p>
        </w:tc>
        <w:tc>
          <w:tcPr>
            <w:tcW w:type="dxa" w:w="5460"/>
            <w:vAlign w:val="center"/>
          </w:tcPr>
          <w:p>
            <w:r>
              <w:rPr>
                <w:rFonts w:ascii="Calibri" w:hAnsi="Calibri"/>
                <w:sz w:val="20"/>
              </w:rPr>
              <w:t>Visits every train, coach, confirmed passenger, and waiting-list passenger.</w:t>
            </w:r>
          </w:p>
        </w:tc>
      </w:tr>
      <w:tr>
        <w:tc>
          <w:tcPr>
            <w:tcW w:type="dxa" w:w="1900"/>
            <w:vAlign w:val="center"/>
          </w:tcPr>
          <w:p>
            <w:r>
              <w:rPr>
                <w:rFonts w:ascii="Calibri" w:hAnsi="Calibri"/>
                <w:sz w:val="20"/>
              </w:rPr>
              <w:t>cycle detection</w:t>
            </w:r>
          </w:p>
        </w:tc>
        <w:tc>
          <w:tcPr>
            <w:tcW w:type="dxa" w:w="2000"/>
            <w:vAlign w:val="center"/>
          </w:tcPr>
          <w:p>
            <w:r>
              <w:rPr>
                <w:rFonts w:ascii="Calibri" w:hAnsi="Calibri"/>
                <w:sz w:val="20"/>
              </w:rPr>
              <w:t>O(C)</w:t>
            </w:r>
          </w:p>
        </w:tc>
        <w:tc>
          <w:tcPr>
            <w:tcW w:type="dxa" w:w="5460"/>
            <w:vAlign w:val="center"/>
          </w:tcPr>
          <w:p>
            <w:r>
              <w:rPr>
                <w:rFonts w:ascii="Calibri" w:hAnsi="Calibri"/>
                <w:sz w:val="20"/>
              </w:rPr>
              <w:t>Floyd slow-fast traversal over coach links.</w:t>
            </w:r>
          </w:p>
        </w:tc>
      </w:tr>
    </w:tbl>
    <w:p>
      <w:pPr>
        <w:pStyle w:val="Heading1"/>
      </w:pPr>
      <w:r>
        <w:t>7. File I/O Compliance</w:t>
      </w:r>
    </w:p>
    <w:p>
      <w:r>
        <w:t>The program reads inputPS2.txt from the root folder and writes outputPS2.txt to the same root folder. No interactive prompts are used and no values are hard coded for evaluation.</w:t>
      </w:r>
    </w:p>
    <w:p>
      <w:pPr>
        <w:pStyle w:val="Heading1"/>
      </w:pPr>
      <w:r>
        <w:t>8. Submission Contents</w:t>
      </w:r>
    </w:p>
    <w:p>
      <w:pPr>
        <w:pStyle w:val="ListBullet"/>
      </w:pPr>
      <w:r>
        <w:t>railway_reservation_ps2.py - single Python 3.7 source file.</w:t>
      </w:r>
    </w:p>
    <w:p>
      <w:pPr>
        <w:pStyle w:val="ListBullet"/>
      </w:pPr>
      <w:r>
        <w:t>inputPS2.txt - test command file.</w:t>
      </w:r>
    </w:p>
    <w:p>
      <w:pPr>
        <w:pStyle w:val="ListBullet"/>
      </w:pPr>
      <w:r>
        <w:t>outputPS2.txt - generated test output.</w:t>
      </w:r>
    </w:p>
    <w:p>
      <w:pPr>
        <w:pStyle w:val="ListBullet"/>
      </w:pPr>
      <w:r>
        <w:t>designPS2_G003.docx - design, algorithm, and runtime analysis.</w:t>
      </w:r>
    </w:p>
    <w:p>
      <w:pPr>
        <w:pStyle w:val="ListBullet"/>
      </w:pPr>
      <w:r>
        <w:t>G003_Contribution.xlsx - contribution workbook.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